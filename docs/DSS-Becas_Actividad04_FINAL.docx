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FASE 2</w:t>
      </w:r>
    </w:p>
    <w:p>
      <w:r>
        <w:t>ARQUITECTURA DE INFORMACIÓN Y DIAGRAMA DE NAVEGACIÓN</w:t>
      </w:r>
    </w:p>
    <w:p/>
    <w:p>
      <w:r>
        <w:t>DSS-Becas: Sistema de Soporte a Decisiones para la Asignación y Seguimiento de Becas Universitarias</w:t>
      </w:r>
    </w:p>
    <w:p/>
    <w:p/>
    <w:p>
      <w:r>
        <w:t>1. Arquitectura General del Sistema</w:t>
      </w:r>
    </w:p>
    <w:p/>
    <w:p>
      <w:r>
        <w:t>El DSS-Becas se organiza mediante módulos conectados que permiten registrar información estudiantil, analizar candidatos y presentar resultados para apoyar la toma de decisiones institucionales.</w:t>
      </w:r>
    </w:p>
    <w:p/>
    <w:p>
      <w:r>
        <w:t>Flujo principal:</w:t>
      </w:r>
    </w:p>
    <w:p/>
    <w:p>
      <w:r>
        <w:t>LOGIN</w:t>
      </w:r>
    </w:p>
    <w:p>
      <w:r>
        <w:t>↓</w:t>
      </w:r>
    </w:p>
    <w:p>
      <w:r>
        <w:t>MENÚ PRINCIPAL</w:t>
      </w:r>
    </w:p>
    <w:p>
      <w:r>
        <w:t>↓</w:t>
      </w:r>
    </w:p>
    <w:p>
      <w:r>
        <w:t>DASHBOARD DSS</w:t>
      </w:r>
    </w:p>
    <w:p/>
    <w:p/>
    <w:p>
      <w:r>
        <w:t>2. Estructura de Navegación</w:t>
      </w:r>
    </w:p>
    <w:p/>
    <w:p>
      <w:r>
        <w:t>LOGIN</w:t>
      </w:r>
    </w:p>
    <w:p/>
    <w:p>
      <w:r>
        <w:t>Función:</w:t>
      </w:r>
    </w:p>
    <w:p>
      <w:r>
        <w:t>Permitir el acceso seguro al sistema según el rol del usuario.</w:t>
      </w:r>
    </w:p>
    <w:p/>
    <w:p>
      <w:r>
        <w:t>Opciones:</w:t>
      </w:r>
    </w:p>
    <w:p>
      <w:r>
        <w:t>- Usuario</w:t>
      </w:r>
    </w:p>
    <w:p>
      <w:r>
        <w:t>- Contraseña</w:t>
      </w:r>
    </w:p>
    <w:p>
      <w:r>
        <w:t>- Recuperar contraseña</w:t>
      </w:r>
    </w:p>
    <w:p>
      <w:r>
        <w:t>- Ingresar</w:t>
      </w:r>
    </w:p>
    <w:p/>
    <w:p/>
    <w:p>
      <w:r>
        <w:t>MENÚ PRINCIPAL</w:t>
      </w:r>
    </w:p>
    <w:p/>
    <w:p>
      <w:r>
        <w:t>Módulos principales:</w:t>
      </w:r>
    </w:p>
    <w:p/>
    <w:p>
      <w:r>
        <w:t>1. Dashboard DSS</w:t>
      </w:r>
    </w:p>
    <w:p>
      <w:r>
        <w:t>2. Gestión de Estudiantes</w:t>
      </w:r>
    </w:p>
    <w:p>
      <w:r>
        <w:t>3. Evaluación DSS</w:t>
      </w:r>
    </w:p>
    <w:p>
      <w:r>
        <w:t>4. Gestión de Becas</w:t>
      </w:r>
    </w:p>
    <w:p>
      <w:r>
        <w:t>5. Seguimiento</w:t>
      </w:r>
    </w:p>
    <w:p>
      <w:r>
        <w:t>6. Reportes</w:t>
      </w:r>
    </w:p>
    <w:p>
      <w:r>
        <w:t>7. Administración</w:t>
      </w:r>
    </w:p>
    <w:p/>
    <w:p/>
    <w:p>
      <w:r>
        <w:t>3. Módulo Gestión de Estudiantes (CRUD)</w:t>
      </w:r>
    </w:p>
    <w:p/>
    <w:p>
      <w:r>
        <w:t>Objetivo:</w:t>
      </w:r>
    </w:p>
    <w:p>
      <w:r>
        <w:t>Administrar la información académica, personal y económica de los estudiantes.</w:t>
      </w:r>
    </w:p>
    <w:p/>
    <w:p>
      <w:r>
        <w:t>Pantallas:</w:t>
      </w:r>
    </w:p>
    <w:p/>
    <w:p>
      <w:r>
        <w:t>Lista de estudiantes</w:t>
      </w:r>
    </w:p>
    <w:p/>
    <w:p>
      <w:r>
        <w:t>Funciones:</w:t>
      </w:r>
    </w:p>
    <w:p>
      <w:r>
        <w:t>- Buscar estudiantes.</w:t>
      </w:r>
    </w:p>
    <w:p>
      <w:r>
        <w:t>- Aplicar filtros.</w:t>
      </w:r>
    </w:p>
    <w:p>
      <w:r>
        <w:t>- Consultar información.</w:t>
      </w:r>
    </w:p>
    <w:p>
      <w:r>
        <w:t>- Editar registros.</w:t>
      </w:r>
    </w:p>
    <w:p>
      <w:r>
        <w:t>- Eliminar registros.</w:t>
      </w:r>
    </w:p>
    <w:p/>
    <w:p/>
    <w:p>
      <w:r>
        <w:t>Registrar estudiante</w:t>
      </w:r>
    </w:p>
    <w:p/>
    <w:p>
      <w:r>
        <w:t>Datos:</w:t>
      </w:r>
    </w:p>
    <w:p/>
    <w:p>
      <w:r>
        <w:t>Información personal:</w:t>
      </w:r>
    </w:p>
    <w:p>
      <w:r>
        <w:t>- Código estudiante.</w:t>
      </w:r>
    </w:p>
    <w:p>
      <w:r>
        <w:t>- Nombres.</w:t>
      </w:r>
    </w:p>
    <w:p>
      <w:r>
        <w:t>- Apellidos.</w:t>
      </w:r>
    </w:p>
    <w:p>
      <w:r>
        <w:t>- Documento.</w:t>
      </w:r>
    </w:p>
    <w:p>
      <w:r>
        <w:t>- Correo.</w:t>
      </w:r>
    </w:p>
    <w:p>
      <w:r>
        <w:t>- Teléfono.</w:t>
      </w:r>
    </w:p>
    <w:p/>
    <w:p>
      <w:r>
        <w:t>Información académica:</w:t>
      </w:r>
    </w:p>
    <w:p>
      <w:r>
        <w:t>- Carrera.</w:t>
      </w:r>
    </w:p>
    <w:p>
      <w:r>
        <w:t>- Semestre.</w:t>
      </w:r>
    </w:p>
    <w:p>
      <w:r>
        <w:t>- Promedio.</w:t>
      </w:r>
    </w:p>
    <w:p>
      <w:r>
        <w:t>- Materias aprobadas.</w:t>
      </w:r>
    </w:p>
    <w:p>
      <w:r>
        <w:t>- Asistencia.</w:t>
      </w:r>
    </w:p>
    <w:p/>
    <w:p>
      <w:r>
        <w:t>Información económica:</w:t>
      </w:r>
    </w:p>
    <w:p>
      <w:r>
        <w:t>- Ingreso familiar.</w:t>
      </w:r>
    </w:p>
    <w:p>
      <w:r>
        <w:t>- Situación económica.</w:t>
      </w:r>
    </w:p>
    <w:p>
      <w:r>
        <w:t>- Condición vulnerable.</w:t>
      </w:r>
    </w:p>
    <w:p/>
    <w:p>
      <w:r>
        <w:t>Beca:</w:t>
      </w:r>
    </w:p>
    <w:p>
      <w:r>
        <w:t>- Tipo de beca.</w:t>
      </w:r>
    </w:p>
    <w:p>
      <w:r>
        <w:t>- Historial.</w:t>
      </w:r>
    </w:p>
    <w:p/>
    <w:p/>
    <w:p>
      <w:r>
        <w:t>Detalle del estudiante</w:t>
      </w:r>
    </w:p>
    <w:p/>
    <w:p>
      <w:r>
        <w:t>Muestra:</w:t>
      </w:r>
    </w:p>
    <w:p>
      <w:r>
        <w:t>- Datos personales.</w:t>
      </w:r>
    </w:p>
    <w:p>
      <w:r>
        <w:t>- Rendimiento académico.</w:t>
      </w:r>
    </w:p>
    <w:p>
      <w:r>
        <w:t>- Situación económica.</w:t>
      </w:r>
    </w:p>
    <w:p>
      <w:r>
        <w:t>- Historial de becas.</w:t>
      </w:r>
    </w:p>
    <w:p>
      <w:r>
        <w:t>- Evaluación DSS.</w:t>
      </w:r>
    </w:p>
    <w:p/>
    <w:p/>
    <w:p>
      <w:r>
        <w:t>4. Módulo Evaluación DSS</w:t>
      </w:r>
    </w:p>
    <w:p/>
    <w:p>
      <w:r>
        <w:t>Objetivo:</w:t>
      </w:r>
    </w:p>
    <w:p>
      <w:r>
        <w:t>Analizar candidatos y generar recomendaciones.</w:t>
      </w:r>
    </w:p>
    <w:p/>
    <w:p>
      <w:r>
        <w:t>Flujo:</w:t>
      </w:r>
    </w:p>
    <w:p/>
    <w:p>
      <w:r>
        <w:t>Seleccionar periodo académico</w:t>
      </w:r>
    </w:p>
    <w:p>
      <w:r>
        <w:t>↓</w:t>
      </w:r>
    </w:p>
    <w:p>
      <w:r>
        <w:t>Seleccionar tipo de beca</w:t>
      </w:r>
    </w:p>
    <w:p>
      <w:r>
        <w:t>↓</w:t>
      </w:r>
    </w:p>
    <w:p>
      <w:r>
        <w:t>Evaluar requisitos</w:t>
      </w:r>
    </w:p>
    <w:p>
      <w:r>
        <w:t>↓</w:t>
      </w:r>
    </w:p>
    <w:p>
      <w:r>
        <w:t>Calcular indicadores</w:t>
      </w:r>
    </w:p>
    <w:p>
      <w:r>
        <w:t>↓</w:t>
      </w:r>
    </w:p>
    <w:p>
      <w:r>
        <w:t>Generar puntaje DSS</w:t>
      </w:r>
    </w:p>
    <w:p>
      <w:r>
        <w:t>↓</w:t>
      </w:r>
    </w:p>
    <w:p>
      <w:r>
        <w:t>Crear ranking</w:t>
      </w:r>
    </w:p>
    <w:p/>
    <w:p/>
    <w:p>
      <w:r>
        <w:t>Pantallas:</w:t>
      </w:r>
    </w:p>
    <w:p/>
    <w:p>
      <w:r>
        <w:t>Evaluación de candidatos</w:t>
      </w:r>
    </w:p>
    <w:p/>
    <w:p>
      <w:r>
        <w:t>Incluye:</w:t>
      </w:r>
    </w:p>
    <w:p/>
    <w:p>
      <w:r>
        <w:t>- Promedio académico.</w:t>
      </w:r>
    </w:p>
    <w:p>
      <w:r>
        <w:t>- Asistencia.</w:t>
      </w:r>
    </w:p>
    <w:p>
      <w:r>
        <w:t>- Necesidad económica.</w:t>
      </w:r>
    </w:p>
    <w:p>
      <w:r>
        <w:t>- Historial.</w:t>
      </w:r>
    </w:p>
    <w:p>
      <w:r>
        <w:t>- Puntaje obtenido.</w:t>
      </w:r>
    </w:p>
    <w:p>
      <w:r>
        <w:t>- Recomendación.</w:t>
      </w:r>
    </w:p>
    <w:p/>
    <w:p/>
    <w:p>
      <w:r>
        <w:t>Ranking de candidatos</w:t>
      </w:r>
    </w:p>
    <w:p/>
    <w:p>
      <w:r>
        <w:t>Muestra:</w:t>
      </w:r>
    </w:p>
    <w:p/>
    <w:p>
      <w:r>
        <w:t>- Posición.</w:t>
      </w:r>
    </w:p>
    <w:p>
      <w:r>
        <w:t>- Estudiante.</w:t>
      </w:r>
    </w:p>
    <w:p>
      <w:r>
        <w:t>- Carrera.</w:t>
      </w:r>
    </w:p>
    <w:p>
      <w:r>
        <w:t>- Puntaje DSS.</w:t>
      </w:r>
    </w:p>
    <w:p>
      <w:r>
        <w:t>- Tipo de beca.</w:t>
      </w:r>
    </w:p>
    <w:p>
      <w:r>
        <w:t>- Recomendación.</w:t>
      </w:r>
    </w:p>
    <w:p/>
    <w:p/>
    <w:p>
      <w:r>
        <w:t>5. Módulo Dashboard DSS</w:t>
      </w:r>
    </w:p>
    <w:p/>
    <w:p>
      <w:r>
        <w:t>Objetivo:</w:t>
      </w:r>
    </w:p>
    <w:p>
      <w:r>
        <w:t>Mostrar información estratégica para autoridades universitarias.</w:t>
      </w:r>
    </w:p>
    <w:p/>
    <w:p>
      <w:r>
        <w:t>Elementos:</w:t>
      </w:r>
    </w:p>
    <w:p/>
    <w:p>
      <w:r>
        <w:t>KPIs:</w:t>
      </w:r>
    </w:p>
    <w:p>
      <w:r>
        <w:t>- Estudiantes evaluados.</w:t>
      </w:r>
    </w:p>
    <w:p>
      <w:r>
        <w:t>- Candidatos recomendados.</w:t>
      </w:r>
    </w:p>
    <w:p>
      <w:r>
        <w:t>- Becas asignadas.</w:t>
      </w:r>
    </w:p>
    <w:p>
      <w:r>
        <w:t>- Estudiantes en riesgo.</w:t>
      </w:r>
    </w:p>
    <w:p/>
    <w:p>
      <w:r>
        <w:t>Gráficos:</w:t>
      </w:r>
    </w:p>
    <w:p>
      <w:r>
        <w:t>- Candidatos por carrera.</w:t>
      </w:r>
    </w:p>
    <w:p>
      <w:r>
        <w:t>- Distribución de tipos de beca.</w:t>
      </w:r>
    </w:p>
    <w:p>
      <w:r>
        <w:t>- Evolución semestral.</w:t>
      </w:r>
    </w:p>
    <w:p/>
    <w:p>
      <w:r>
        <w:t>Componentes:</w:t>
      </w:r>
    </w:p>
    <w:p>
      <w:r>
        <w:t>- Ranking.</w:t>
      </w:r>
    </w:p>
    <w:p>
      <w:r>
        <w:t>- Alertas.</w:t>
      </w:r>
    </w:p>
    <w:p>
      <w:r>
        <w:t>- Filtros.</w:t>
      </w:r>
    </w:p>
    <w:p>
      <w:r>
        <w:t>- Vista detallada.</w:t>
      </w:r>
    </w:p>
    <w:p/>
    <w:p/>
    <w:p>
      <w:r>
        <w:t>6. Módulo Gestión de Becas</w:t>
      </w:r>
    </w:p>
    <w:p/>
    <w:p>
      <w:r>
        <w:t>Pantallas:</w:t>
      </w:r>
    </w:p>
    <w:p/>
    <w:p>
      <w:r>
        <w:t>- Solicitudes.</w:t>
      </w:r>
    </w:p>
    <w:p>
      <w:r>
        <w:t>- Becas asignadas.</w:t>
      </w:r>
    </w:p>
    <w:p>
      <w:r>
        <w:t>- Renovaciones.</w:t>
      </w:r>
    </w:p>
    <w:p>
      <w:r>
        <w:t>- Historial.</w:t>
      </w:r>
    </w:p>
    <w:p/>
    <w:p>
      <w:r>
        <w:t>Funciones:</w:t>
      </w:r>
    </w:p>
    <w:p/>
    <w:p>
      <w:r>
        <w:t>- Registrar decisión final.</w:t>
      </w:r>
    </w:p>
    <w:p>
      <w:r>
        <w:t>- Consultar beneficiarios.</w:t>
      </w:r>
    </w:p>
    <w:p>
      <w:r>
        <w:t>- Revisar cumplimiento.</w:t>
      </w:r>
    </w:p>
    <w:p/>
    <w:p/>
    <w:p>
      <w:r>
        <w:t>7. Módulo Seguimiento</w:t>
      </w:r>
    </w:p>
    <w:p/>
    <w:p>
      <w:r>
        <w:t>Objetivo:</w:t>
      </w:r>
    </w:p>
    <w:p>
      <w:r>
        <w:t>Controlar permanencia y rendimiento de estudiantes becados.</w:t>
      </w:r>
    </w:p>
    <w:p/>
    <w:p>
      <w:r>
        <w:t>Incluye:</w:t>
      </w:r>
    </w:p>
    <w:p/>
    <w:p>
      <w:r>
        <w:t>- Seguimiento académico.</w:t>
      </w:r>
    </w:p>
    <w:p>
      <w:r>
        <w:t>- Asistencia.</w:t>
      </w:r>
    </w:p>
    <w:p>
      <w:r>
        <w:t>- Riesgos.</w:t>
      </w:r>
    </w:p>
    <w:p>
      <w:r>
        <w:t>- Estado de renovación.</w:t>
      </w:r>
    </w:p>
    <w:p/>
    <w:p/>
    <w:p>
      <w:r>
        <w:t>8. Módulo Reportes</w:t>
      </w:r>
    </w:p>
    <w:p/>
    <w:p>
      <w:r>
        <w:t>Permite generar:</w:t>
      </w:r>
    </w:p>
    <w:p/>
    <w:p>
      <w:r>
        <w:t>- Reporte académico.</w:t>
      </w:r>
    </w:p>
    <w:p>
      <w:r>
        <w:t>- Reporte socioeconómico.</w:t>
      </w:r>
    </w:p>
    <w:p>
      <w:r>
        <w:t>- Reporte de becarios.</w:t>
      </w:r>
    </w:p>
    <w:p>
      <w:r>
        <w:t>- Reporte de riesgos.</w:t>
      </w:r>
    </w:p>
    <w:p/>
    <w:p>
      <w:r>
        <w:t>Opciones:</w:t>
      </w:r>
    </w:p>
    <w:p/>
    <w:p>
      <w:r>
        <w:t>- Exportar PDF.</w:t>
      </w:r>
    </w:p>
    <w:p>
      <w:r>
        <w:t>- Exportar Excel.</w:t>
      </w:r>
    </w:p>
    <w:p/>
    <w:p/>
    <w:p>
      <w:r>
        <w:t>9. Mapa General para Draw.io</w:t>
      </w:r>
    </w:p>
    <w:p/>
    <w:p>
      <w:r>
        <w:t>Estructura:</w:t>
      </w:r>
    </w:p>
    <w:p/>
    <w:p>
      <w:r>
        <w:t>LOGIN</w:t>
      </w:r>
    </w:p>
    <w:p/>
    <w:p>
      <w:r>
        <w:t>↓</w:t>
      </w:r>
    </w:p>
    <w:p/>
    <w:p/>
    <w:p>
      <w:r>
        <w:t>MENÚ PRINCIPAL</w:t>
      </w:r>
    </w:p>
    <w:p/>
    <w:p>
      <w:r>
        <w:t>├── Dashboard DSS</w:t>
      </w:r>
    </w:p>
    <w:p/>
    <w:p>
      <w:r>
        <w:t>│   ├── KPIs</w:t>
      </w:r>
    </w:p>
    <w:p/>
    <w:p>
      <w:r>
        <w:t>│   ├── Gráficos</w:t>
      </w:r>
    </w:p>
    <w:p/>
    <w:p>
      <w:r>
        <w:t>│   ├── Ranking</w:t>
      </w:r>
    </w:p>
    <w:p/>
    <w:p>
      <w:r>
        <w:t>│   └── Alertas</w:t>
      </w:r>
    </w:p>
    <w:p/>
    <w:p/>
    <w:p>
      <w:r>
        <w:t>├── Gestión Estudiantes</w:t>
      </w:r>
    </w:p>
    <w:p/>
    <w:p>
      <w:r>
        <w:t>│   ├── Listado</w:t>
      </w:r>
    </w:p>
    <w:p/>
    <w:p>
      <w:r>
        <w:t>│   ├── Registrar</w:t>
      </w:r>
    </w:p>
    <w:p/>
    <w:p>
      <w:r>
        <w:t>│   ├── Editar</w:t>
      </w:r>
    </w:p>
    <w:p/>
    <w:p>
      <w:r>
        <w:t>│   ├── Eliminar</w:t>
      </w:r>
    </w:p>
    <w:p/>
    <w:p>
      <w:r>
        <w:t>│   └── Detalle</w:t>
      </w:r>
    </w:p>
    <w:p/>
    <w:p/>
    <w:p>
      <w:r>
        <w:t>├── Evaluación DSS</w:t>
      </w:r>
    </w:p>
    <w:p/>
    <w:p>
      <w:r>
        <w:t>│   ├── Requisitos</w:t>
      </w:r>
    </w:p>
    <w:p/>
    <w:p>
      <w:r>
        <w:t>│   ├── Indicadores</w:t>
      </w:r>
    </w:p>
    <w:p/>
    <w:p>
      <w:r>
        <w:t>│   ├── Puntaje</w:t>
      </w:r>
    </w:p>
    <w:p/>
    <w:p>
      <w:r>
        <w:t>│   └── Ranking</w:t>
      </w:r>
    </w:p>
    <w:p/>
    <w:p/>
    <w:p>
      <w:r>
        <w:t>├── Becas</w:t>
      </w:r>
    </w:p>
    <w:p/>
    <w:p>
      <w:r>
        <w:t>│   ├── Solicitudes</w:t>
      </w:r>
    </w:p>
    <w:p/>
    <w:p>
      <w:r>
        <w:t>│   ├── Asignaciones</w:t>
      </w:r>
    </w:p>
    <w:p/>
    <w:p>
      <w:r>
        <w:t>│   └── Renovaciones</w:t>
      </w:r>
    </w:p>
    <w:p/>
    <w:p/>
    <w:p>
      <w:r>
        <w:t>├── Seguimiento</w:t>
      </w:r>
    </w:p>
    <w:p/>
    <w:p>
      <w:r>
        <w:t>│   ├── Rendimiento</w:t>
      </w:r>
    </w:p>
    <w:p/>
    <w:p>
      <w:r>
        <w:t>│   ├── Riesgos</w:t>
      </w:r>
    </w:p>
    <w:p/>
    <w:p>
      <w:r>
        <w:t>│   └── Estado</w:t>
      </w:r>
    </w:p>
    <w:p/>
    <w:p/>
    <w:p>
      <w:r>
        <w:t>├── Reportes</w:t>
      </w:r>
    </w:p>
    <w:p/>
    <w:p>
      <w:r>
        <w:t>│   ├── Académicos</w:t>
      </w:r>
    </w:p>
    <w:p/>
    <w:p>
      <w:r>
        <w:t>│   ├── Económicos</w:t>
      </w:r>
    </w:p>
    <w:p/>
    <w:p>
      <w:r>
        <w:t>│   └── Becas</w:t>
      </w:r>
    </w:p>
    <w:p/>
    <w:p/>
    <w:p>
      <w:r>
        <w:t>└── Administración</w:t>
      </w:r>
    </w:p>
    <w:p/>
    <w:p>
      <w:r>
        <w:t xml:space="preserve">    ├── Usuarios</w:t>
      </w:r>
    </w:p>
    <w:p/>
    <w:p>
      <w:r>
        <w:t xml:space="preserve">    ├── Roles</w:t>
      </w:r>
    </w:p>
    <w:p/>
    <w:p>
      <w:r>
        <w:t xml:space="preserve">    └── Configuración</w:t>
      </w:r>
    </w:p>
    <w:p/>
    <w:p/>
    <w:p>
      <w:r>
        <w:t>10. Principios de Navegación Aplicados</w:t>
      </w:r>
    </w:p>
    <w:p/>
    <w:p>
      <w:r>
        <w:t>- Menú lateral permanente.</w:t>
      </w:r>
    </w:p>
    <w:p>
      <w:r>
        <w:t>- Máximo tres niveles de profundidad.</w:t>
      </w:r>
    </w:p>
    <w:p>
      <w:r>
        <w:t>- Acceso rápido al Dashboard.</w:t>
      </w:r>
    </w:p>
    <w:p>
      <w:r>
        <w:t>- Separación entre operación y análisis.</w:t>
      </w:r>
    </w:p>
    <w:p>
      <w:r>
        <w:t>- Confirmación antes de acciones críticas.</w:t>
      </w:r>
    </w:p>
    <w:p>
      <w:r>
        <w:t>- Navegación intuitiva sin pantallas sin salida.</w:t>
      </w:r>
    </w:p>
    <w:p/>
    <w:p>
      <w:r>
        <w:br w:type="page"/>
      </w:r>
    </w:p>
    <w:p>
      <w:pPr>
        <w:jc w:val="center"/>
      </w:pPr>
      <w:r>
        <w:rPr>
          <w:b/>
        </w:rPr>
        <w:t>Evidencias de prototipos desarrollados</w:t>
      </w:r>
    </w:p>
    <w:p>
      <w:pPr>
        <w:jc w:val="center"/>
      </w:pPr>
      <w:r>
        <w:rPr>
          <w:b/>
        </w:rPr>
        <w:t>Dashboard DSS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s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Gestión de estudiantes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ion-estudiantes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Nuevo estudiante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evo-estudiante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Detalle del estudiante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-estudiante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Evaluación DSS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cion-dss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Diagrama de navegación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navegacion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
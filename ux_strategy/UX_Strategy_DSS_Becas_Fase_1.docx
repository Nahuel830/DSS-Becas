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UX STRATEGY</w:t>
      </w:r>
    </w:p>
    <w:p>
      <w:r>
        <w:t>DSS-Becas: Sistema de Soporte a Decisiones para la Asignación y Seguimiento de Becas Universitarias</w:t>
      </w:r>
    </w:p>
    <w:p/>
    <w:p>
      <w:r>
        <w:t>1. Descripción del Producto</w:t>
      </w:r>
    </w:p>
    <w:p/>
    <w:p>
      <w:r>
        <w:t>El Sistema de Soporte a Decisiones para la Asignación y Seguimiento de Becas Universitarias (DSS-Becas) es una plataforma diseñada para apoyar a las instituciones universitarias en la toma de decisiones relacionadas con la asignación, renovación y seguimiento de beneficios estudiantiles.</w:t>
      </w:r>
    </w:p>
    <w:p/>
    <w:p>
      <w:r>
        <w:t>El sistema integra información académica, económica y de permanencia del estudiante para generar indicadores, rankings de prioridad y recomendaciones objetivas que permitan mejorar la transparencia, eficiencia y equidad en la distribución de becas.</w:t>
      </w:r>
    </w:p>
    <w:p/>
    <w:p>
      <w:r>
        <w:t>2. Caracterización de Usuarios (User Personas)</w:t>
      </w:r>
    </w:p>
    <w:p/>
    <w:p>
      <w:r>
        <w:t>PERFIL 1: Usuario Operativo</w:t>
      </w:r>
    </w:p>
    <w:p/>
    <w:p>
      <w:r>
        <w:t>Nombre: María Fernández</w:t>
      </w:r>
    </w:p>
    <w:p>
      <w:r>
        <w:t>Cargo: Analista de Becas Universitarias</w:t>
      </w:r>
    </w:p>
    <w:p>
      <w:r>
        <w:t>Edad: 32 años</w:t>
      </w:r>
    </w:p>
    <w:p/>
    <w:p>
      <w:r>
        <w:t>Responsabilidades:</w:t>
      </w:r>
    </w:p>
    <w:p>
      <w:r>
        <w:t>- Registrar estudiantes candidatos.</w:t>
      </w:r>
    </w:p>
    <w:p>
      <w:r>
        <w:t>- Validar información académica y económica.</w:t>
      </w:r>
    </w:p>
    <w:p>
      <w:r>
        <w:t>- Actualizar datos de becarios.</w:t>
      </w:r>
    </w:p>
    <w:p>
      <w:r>
        <w:t>- Ejecutar evaluaciones mediante el DSS.</w:t>
      </w:r>
    </w:p>
    <w:p>
      <w:r>
        <w:t>- Generar reportes.</w:t>
      </w:r>
    </w:p>
    <w:p/>
    <w:p>
      <w:r>
        <w:t>Necesidades:</w:t>
      </w:r>
    </w:p>
    <w:p>
      <w:r>
        <w:t>- Registrar información rápidamente.</w:t>
      </w:r>
    </w:p>
    <w:p>
      <w:r>
        <w:t>- Evitar errores.</w:t>
      </w:r>
    </w:p>
    <w:p>
      <w:r>
        <w:t>- Consultar historial del estudiante.</w:t>
      </w:r>
    </w:p>
    <w:p>
      <w:r>
        <w:t>- Obtener recomendaciones automáticas.</w:t>
      </w:r>
    </w:p>
    <w:p/>
    <w:p>
      <w:r>
        <w:t>Objetivos:</w:t>
      </w:r>
    </w:p>
    <w:p>
      <w:r>
        <w:t>- Reducir tiempos de evaluación.</w:t>
      </w:r>
    </w:p>
    <w:p>
      <w:r>
        <w:t>- Mantener información actualizada.</w:t>
      </w:r>
    </w:p>
    <w:p>
      <w:r>
        <w:t>- Identificar candidatos adecuados.</w:t>
      </w:r>
    </w:p>
    <w:p/>
    <w:p>
      <w:r>
        <w:t>Frustraciones:</w:t>
      </w:r>
    </w:p>
    <w:p>
      <w:r>
        <w:t>- Procesos manuales lentos.</w:t>
      </w:r>
    </w:p>
    <w:p>
      <w:r>
        <w:t>- Información dispersa.</w:t>
      </w:r>
    </w:p>
    <w:p>
      <w:r>
        <w:t>- Dificultad para comparar estudiantes.</w:t>
      </w:r>
    </w:p>
    <w:p/>
    <w:p>
      <w:r>
        <w:t>PERFIL 2: Usuario Estratégico</w:t>
      </w:r>
    </w:p>
    <w:p/>
    <w:p>
      <w:r>
        <w:t>Nombre: Carlos Mendoza</w:t>
      </w:r>
    </w:p>
    <w:p>
      <w:r>
        <w:t>Cargo: Director de Bienestar Universitario</w:t>
      </w:r>
    </w:p>
    <w:p>
      <w:r>
        <w:t>Edad: 45 años</w:t>
      </w:r>
    </w:p>
    <w:p/>
    <w:p>
      <w:r>
        <w:t>Responsabilidades:</w:t>
      </w:r>
    </w:p>
    <w:p>
      <w:r>
        <w:t>- Aprobar asignaciones de becas.</w:t>
      </w:r>
    </w:p>
    <w:p>
      <w:r>
        <w:t>- Analizar indicadores.</w:t>
      </w:r>
    </w:p>
    <w:p>
      <w:r>
        <w:t>- Revisar estudiantes en riesgo.</w:t>
      </w:r>
    </w:p>
    <w:p/>
    <w:p>
      <w:r>
        <w:t>Necesidades:</w:t>
      </w:r>
    </w:p>
    <w:p>
      <w:r>
        <w:t>- Visualizar información rápidamente.</w:t>
      </w:r>
    </w:p>
    <w:p>
      <w:r>
        <w:t>- Consultar rankings.</w:t>
      </w:r>
    </w:p>
    <w:p>
      <w:r>
        <w:t>- Tomar decisiones basadas en datos.</w:t>
      </w:r>
    </w:p>
    <w:p/>
    <w:p>
      <w:r>
        <w:t>Objetivos:</w:t>
      </w:r>
    </w:p>
    <w:p>
      <w:r>
        <w:t>- Mejorar transparencia.</w:t>
      </w:r>
    </w:p>
    <w:p>
      <w:r>
        <w:t>- Optimizar recursos.</w:t>
      </w:r>
    </w:p>
    <w:p>
      <w:r>
        <w:t>- Reducir decisiones subjetivas.</w:t>
      </w:r>
    </w:p>
    <w:p/>
    <w:p>
      <w:r>
        <w:t>Frustraciones:</w:t>
      </w:r>
    </w:p>
    <w:p>
      <w:r>
        <w:t>- Falta de información consolidada.</w:t>
      </w:r>
    </w:p>
    <w:p>
      <w:r>
        <w:t>- Reportes tardíos.</w:t>
      </w:r>
    </w:p>
    <w:p/>
    <w:p>
      <w:r>
        <w:t>PERFIL 3: Usuario Final</w:t>
      </w:r>
    </w:p>
    <w:p/>
    <w:p>
      <w:r>
        <w:t>Nombre: Ana Rodríguez</w:t>
      </w:r>
    </w:p>
    <w:p>
      <w:r>
        <w:t>Cargo: Estudiante Universitaria</w:t>
      </w:r>
    </w:p>
    <w:p/>
    <w:p>
      <w:r>
        <w:t>Necesidades:</w:t>
      </w:r>
    </w:p>
    <w:p>
      <w:r>
        <w:t>- Consultar estado de beca.</w:t>
      </w:r>
    </w:p>
    <w:p>
      <w:r>
        <w:t>- Recibir notificaciones.</w:t>
      </w:r>
    </w:p>
    <w:p>
      <w:r>
        <w:t>- Conocer requisitos.</w:t>
      </w:r>
    </w:p>
    <w:p/>
    <w:p>
      <w:r>
        <w:t>3. Objetivos de Interacción</w:t>
      </w:r>
    </w:p>
    <w:p/>
    <w:p>
      <w:r>
        <w:t>Login:</w:t>
      </w:r>
    </w:p>
    <w:p>
      <w:r>
        <w:t>Permitir acceso seguro según el rol del usuario.</w:t>
      </w:r>
    </w:p>
    <w:p/>
    <w:p>
      <w:r>
        <w:t>Dashboard:</w:t>
      </w:r>
    </w:p>
    <w:p>
      <w:r>
        <w:t>Visualizar indicadores, gráficos y alertas.</w:t>
      </w:r>
    </w:p>
    <w:p/>
    <w:p>
      <w:r>
        <w:t>Gestión de estudiantes:</w:t>
      </w:r>
    </w:p>
    <w:p>
      <w:r>
        <w:t>Registrar, consultar y actualizar información.</w:t>
      </w:r>
    </w:p>
    <w:p/>
    <w:p>
      <w:r>
        <w:t>Evaluación DSS:</w:t>
      </w:r>
    </w:p>
    <w:p>
      <w:r>
        <w:t>Analizar requisitos y generar recomendaciones.</w:t>
      </w:r>
    </w:p>
    <w:p/>
    <w:p>
      <w:r>
        <w:t>Ranking:</w:t>
      </w:r>
    </w:p>
    <w:p>
      <w:r>
        <w:t>Comparar candidatos según prioridad.</w:t>
      </w:r>
    </w:p>
    <w:p/>
    <w:p>
      <w:r>
        <w:t>Seguimiento:</w:t>
      </w:r>
    </w:p>
    <w:p>
      <w:r>
        <w:t>Controlar rendimiento y permanencia.</w:t>
      </w:r>
    </w:p>
    <w:p/>
    <w:p>
      <w:r>
        <w:t>Reportes:</w:t>
      </w:r>
    </w:p>
    <w:p>
      <w:r>
        <w:t>Obtener información institucional.</w:t>
      </w:r>
    </w:p>
    <w:p/>
    <w:p>
      <w:r>
        <w:t>4. Visión UX del Producto</w:t>
      </w:r>
    </w:p>
    <w:p/>
    <w:p>
      <w:r>
        <w:t>"Una plataforma intuitiva, clara y eficiente que transforma datos académicos y socioeconómicos complejos en indicadores, alertas y recomendaciones visuales, facilitando decisiones transparentes y objetivas para la asignación y seguimiento de becas universitarias."</w:t>
      </w:r>
    </w:p>
    <w:p/>
    <w:p>
      <w:r>
        <w:t>5. Principios UX Aplicados</w:t>
      </w:r>
    </w:p>
    <w:p/>
    <w:p>
      <w:r>
        <w:t>- Simplicidad.</w:t>
      </w:r>
    </w:p>
    <w:p>
      <w:r>
        <w:t>- Consistencia.</w:t>
      </w:r>
    </w:p>
    <w:p>
      <w:r>
        <w:t>- Prevención de errores.</w:t>
      </w:r>
    </w:p>
    <w:p>
      <w:r>
        <w:t>- Jerarquía visual.</w:t>
      </w:r>
    </w:p>
    <w:p>
      <w:r>
        <w:t>- Mínima sorpresa.</w:t>
      </w:r>
    </w:p>
    <w:p>
      <w:r>
        <w:t>- Revelación progresiva.</w:t>
      </w:r>
    </w:p>
    <w:p>
      <w:r>
        <w:t>- Accesibilidad.</w:t>
      </w:r>
    </w:p>
    <w:p/>
    <w:p>
      <w:r>
        <w:t>6. Pantallas principales</w:t>
      </w:r>
    </w:p>
    <w:p/>
    <w:p>
      <w:r>
        <w:t>Login:</w:t>
      </w:r>
    </w:p>
    <w:p>
      <w:r>
        <w:t>Acceso seguro.</w:t>
      </w:r>
    </w:p>
    <w:p/>
    <w:p>
      <w:r>
        <w:t>Dashboard:</w:t>
      </w:r>
    </w:p>
    <w:p>
      <w:r>
        <w:t>Indicadores principales y alertas.</w:t>
      </w:r>
    </w:p>
    <w:p/>
    <w:p>
      <w:r>
        <w:t>Estudiantes:</w:t>
      </w:r>
    </w:p>
    <w:p>
      <w:r>
        <w:t>Administración de información.</w:t>
      </w:r>
    </w:p>
    <w:p/>
    <w:p>
      <w:r>
        <w:t>Evaluación DSS:</w:t>
      </w:r>
    </w:p>
    <w:p>
      <w:r>
        <w:t>Análisis y recomendaciones.</w:t>
      </w:r>
    </w:p>
    <w:p/>
    <w:p>
      <w:r>
        <w:t>Ranking:</w:t>
      </w:r>
    </w:p>
    <w:p>
      <w:r>
        <w:t>Comparación de candidatos.</w:t>
      </w:r>
    </w:p>
    <w:p/>
    <w:p>
      <w:r>
        <w:t>Seguimiento:</w:t>
      </w:r>
    </w:p>
    <w:p>
      <w:r>
        <w:t>Control de becarios.</w:t>
      </w:r>
    </w:p>
    <w:p/>
    <w:p>
      <w:r>
        <w:t>Reportes:</w:t>
      </w:r>
    </w:p>
    <w:p>
      <w:r>
        <w:t>Información para autoridades.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